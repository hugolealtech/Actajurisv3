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 xml:space="preserve">MODELO BASE: PETICAO GENERICA </w:t>
      </w:r>
    </w:p>
    <w:p>
      <w:pPr>
        <w:pStyle w:val="Normal"/>
        <w:jc w:val="center"/>
        <w:rPr/>
      </w:pPr>
      <w:r>
        <w:rPr>
          <w:rFonts w:ascii="Arial" w:hAnsi="Arial"/>
          <w:b/>
          <w:sz w:val="28"/>
        </w:rPr>
        <w:t>{tipo_acao}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Arial" w:hAnsi="Arial"/>
          <w:b/>
          <w:sz w:val="24"/>
        </w:rPr>
        <w:t>DADOS DO CLIENTE</w:t>
      </w:r>
    </w:p>
    <w:tbl>
      <w:tblPr>
        <w:tblStyle w:val="SombreamentoClaro-nfase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4680"/>
        <w:gridCol w:w="468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Nome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{nome}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CPF/CNPJ</w:t>
            </w:r>
          </w:p>
        </w:tc>
        <w:tc>
          <w:tcPr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{cpf}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RG</w:t>
            </w:r>
          </w:p>
        </w:tc>
        <w:tc>
          <w:tcPr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{rg}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Nacionalidade</w:t>
            </w:r>
          </w:p>
        </w:tc>
        <w:tc>
          <w:tcPr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{nacionalidade}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Estado Civil</w:t>
            </w:r>
          </w:p>
        </w:tc>
        <w:tc>
          <w:tcPr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{estado_civil}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Profissão</w:t>
            </w:r>
          </w:p>
        </w:tc>
        <w:tc>
          <w:tcPr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{profissao}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Endereço</w:t>
            </w:r>
          </w:p>
        </w:tc>
        <w:tc>
          <w:tcPr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{endereco}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CEP</w:t>
            </w:r>
          </w:p>
        </w:tc>
        <w:tc>
          <w:tcPr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{cep}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Telefone</w:t>
            </w:r>
          </w:p>
        </w:tc>
        <w:tc>
          <w:tcPr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{telefone}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Nascimento</w:t>
            </w:r>
          </w:p>
        </w:tc>
        <w:tc>
          <w:tcPr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{data_nascimento}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Idade Detalhada</w:t>
            </w:r>
          </w:p>
        </w:tc>
        <w:tc>
          <w:tcPr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{idade_completa}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Tipo Representação</w:t>
            </w:r>
          </w:p>
        </w:tc>
        <w:tc>
          <w:tcPr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{tipo_representacao}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Representante</w:t>
            </w:r>
          </w:p>
        </w:tc>
        <w:tc>
          <w:tcPr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{nome_representante}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CPF Representante</w:t>
            </w:r>
          </w:p>
        </w:tc>
        <w:tc>
          <w:tcPr>
            <w:tcW w:w="4680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{cpf_representante}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Arial" w:hAnsi="Arial"/>
          <w:b/>
          <w:sz w:val="24"/>
        </w:rPr>
        <w:t>DADOS DO PROCESSO</w:t>
      </w:r>
    </w:p>
    <w:tbl>
      <w:tblPr>
        <w:tblStyle w:val="SombreamentoClaro-nfase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4680"/>
        <w:gridCol w:w="468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Nº dos Autos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{numero_processo}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Nº da Vara</w:t>
            </w:r>
          </w:p>
        </w:tc>
        <w:tc>
          <w:tcPr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{vara}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Tipo de Vara</w:t>
            </w:r>
          </w:p>
        </w:tc>
        <w:tc>
          <w:tcPr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{jurisdicao}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Local/Região</w:t>
            </w:r>
          </w:p>
        </w:tc>
        <w:tc>
          <w:tcPr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{circunscricao_judiciaria}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Nome Adverso</w:t>
            </w:r>
          </w:p>
        </w:tc>
        <w:tc>
          <w:tcPr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{nome_reu}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CNPJ Adverso</w:t>
            </w:r>
          </w:p>
        </w:tc>
        <w:tc>
          <w:tcPr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{cnpj_reu}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Rep. Legal</w:t>
            </w:r>
          </w:p>
        </w:tc>
        <w:tc>
          <w:tcPr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{representante_reu}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End. Adverso</w:t>
            </w:r>
          </w:p>
        </w:tc>
        <w:tc>
          <w:tcPr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{endereco_reu}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DER</w:t>
            </w:r>
          </w:p>
        </w:tc>
        <w:tc>
          <w:tcPr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{der}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Nº Benefício</w:t>
            </w:r>
          </w:p>
        </w:tc>
        <w:tc>
          <w:tcPr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{nb}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NIT / PIS</w:t>
            </w:r>
          </w:p>
        </w:tc>
        <w:tc>
          <w:tcPr>
            <w:tcW w:w="468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{nit}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Arial" w:hAnsi="Arial"/>
          <w:b/>
          <w:sz w:val="24"/>
        </w:rPr>
        <w:t>TESES E PRAZOS</w:t>
      </w:r>
    </w:p>
    <w:tbl>
      <w:tblPr>
        <w:tblStyle w:val="SombreamentoClaro-nfase1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4680"/>
        <w:gridCol w:w="468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Motivo Negativa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{negativa}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Data Negativa</w:t>
            </w:r>
          </w:p>
        </w:tc>
        <w:tc>
          <w:tcPr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{data_negativa}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Fatos/Patologia</w:t>
            </w:r>
          </w:p>
        </w:tc>
        <w:tc>
          <w:tcPr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{doenca}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Tese Primária</w:t>
            </w:r>
          </w:p>
        </w:tc>
        <w:tc>
          <w:tcPr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{jurisprudencia}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Tese Secundária</w:t>
            </w:r>
          </w:p>
        </w:tc>
        <w:tc>
          <w:tcPr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{jurisprudencia_2}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Súmula/Doutrina</w:t>
            </w:r>
          </w:p>
        </w:tc>
        <w:tc>
          <w:tcPr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{jurisprudencia_3}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Citação Adicional</w:t>
            </w:r>
          </w:p>
        </w:tc>
        <w:tc>
          <w:tcPr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{jurisprudencia_4}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Honorários</w:t>
            </w:r>
          </w:p>
        </w:tc>
        <w:tc>
          <w:tcPr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{honorarios}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ID Gratuidade</w:t>
            </w:r>
          </w:p>
        </w:tc>
        <w:tc>
          <w:tcPr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{id_gratuidade}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ID Acórdão</w:t>
            </w:r>
          </w:p>
        </w:tc>
        <w:tc>
          <w:tcPr>
            <w:tcW w:w="46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{id_decisao}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Vencimento Legal</w:t>
            </w:r>
          </w:p>
        </w:tc>
        <w:tc>
          <w:tcPr>
            <w:tcW w:w="46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{prazo_recurso}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bCs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Data de Hoje</w:t>
            </w:r>
          </w:p>
        </w:tc>
        <w:tc>
          <w:tcPr>
            <w:tcW w:w="4680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themeColor="accent1" w:themeShade="bf" w:val="365F91"/>
                <w:kern w:val="0"/>
                <w:sz w:val="20"/>
                <w:szCs w:val="22"/>
                <w:lang w:val="en-US" w:eastAsia="en-US" w:bidi="ar-SA"/>
              </w:rPr>
              <w:t>{data_hoje}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ambria"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link w:val="Header"/>
    <w:uiPriority w:val="99"/>
    <w:qFormat/>
    <w:rsid w:val="00e618bf"/>
    <w:rPr/>
  </w:style>
  <w:style w:type="character" w:styleId="RodapChar" w:customStyle="1">
    <w:name w:val="Rodapé Char"/>
    <w:basedOn w:val="DefaultParagraphFont"/>
    <w:link w:val="Footer"/>
    <w:uiPriority w:val="99"/>
    <w:qFormat/>
    <w:rsid w:val="00e618bf"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har" w:customStyle="1">
    <w:name w:val="Título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har" w:customStyle="1">
    <w:name w:val="Título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har" w:customStyle="1">
    <w:name w:val="Título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LibreOffice/26.2.1.2$MacOSX_X86_64 LibreOffice_project/8399f6259d8c87f40e7255cdb3c9b958f5e08948</Application>
  <AppVersion>15.0000</AppVersion>
  <Pages>2</Pages>
  <Words>115</Words>
  <Characters>939</Characters>
  <CharactersWithSpaces>976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2026-06-01T13:31:40Z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