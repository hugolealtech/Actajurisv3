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AUXILIO RECLUSAO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