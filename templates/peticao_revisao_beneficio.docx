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REVISAO BENEFICIO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