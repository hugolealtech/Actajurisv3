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LOAS DEFICIENTE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